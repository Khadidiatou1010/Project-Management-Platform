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B59" w:rsidRPr="00082391" w:rsidRDefault="0024011E">
      <w:pPr>
        <w:pStyle w:val="Titre"/>
        <w:rPr>
          <w:lang w:val="fr-FR"/>
        </w:rPr>
      </w:pPr>
      <w:r w:rsidRPr="00082391">
        <w:rPr>
          <w:lang w:val="fr-FR"/>
        </w:rPr>
        <w:t>Dictionnair</w:t>
      </w:r>
      <w:r w:rsidR="00082391">
        <w:rPr>
          <w:lang w:val="fr-FR"/>
        </w:rPr>
        <w:t xml:space="preserve">e des données — </w:t>
      </w:r>
      <w:proofErr w:type="spellStart"/>
      <w:r w:rsidR="00082391">
        <w:rPr>
          <w:lang w:val="fr-FR"/>
        </w:rPr>
        <w:t>ProjectFlow</w:t>
      </w:r>
      <w:proofErr w:type="spellEnd"/>
      <w:r w:rsidR="00082391">
        <w:rPr>
          <w:lang w:val="fr-FR"/>
        </w:rPr>
        <w:t xml:space="preserve"> </w:t>
      </w:r>
      <w:bookmarkStart w:id="0" w:name="_GoBack"/>
      <w:bookmarkEnd w:id="0"/>
    </w:p>
    <w:p w:rsidR="007B1B59" w:rsidRPr="00082391" w:rsidRDefault="0024011E">
      <w:pPr>
        <w:rPr>
          <w:lang w:val="fr-FR"/>
        </w:rPr>
      </w:pPr>
      <w:r w:rsidRPr="00082391">
        <w:rPr>
          <w:sz w:val="20"/>
          <w:lang w:val="fr-FR"/>
        </w:rPr>
        <w:t>Conforme au format demandé : description + attributs (type, domaine, contrainte, clé primaire/étrangère).</w:t>
      </w:r>
    </w:p>
    <w:p w:rsidR="007B1B59" w:rsidRPr="00082391" w:rsidRDefault="0024011E">
      <w:pPr>
        <w:pStyle w:val="Titre1"/>
        <w:rPr>
          <w:lang w:val="fr-FR"/>
        </w:rPr>
      </w:pPr>
      <w:r w:rsidRPr="00082391">
        <w:rPr>
          <w:lang w:val="fr-FR"/>
        </w:rPr>
        <w:t>Entité UTILISATEUR</w:t>
      </w:r>
    </w:p>
    <w:p w:rsidR="007B1B59" w:rsidRPr="00082391" w:rsidRDefault="0024011E">
      <w:pPr>
        <w:rPr>
          <w:lang w:val="fr-FR"/>
        </w:rPr>
      </w:pPr>
      <w:r w:rsidRPr="00082391">
        <w:rPr>
          <w:sz w:val="20"/>
          <w:lang w:val="fr-FR"/>
        </w:rPr>
        <w:t xml:space="preserve">Description : </w:t>
      </w:r>
      <w:proofErr w:type="gramStart"/>
      <w:r w:rsidRPr="00082391">
        <w:rPr>
          <w:sz w:val="20"/>
          <w:lang w:val="fr-FR"/>
        </w:rPr>
        <w:t>Personne utilisant</w:t>
      </w:r>
      <w:proofErr w:type="gramEnd"/>
      <w:r w:rsidRPr="00082391">
        <w:rPr>
          <w:sz w:val="20"/>
          <w:lang w:val="fr-FR"/>
        </w:rPr>
        <w:t xml:space="preserve"> la plateforme (admin, chef de projet ou membre).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98"/>
        <w:gridCol w:w="1380"/>
        <w:gridCol w:w="1411"/>
        <w:gridCol w:w="1316"/>
        <w:gridCol w:w="1622"/>
        <w:gridCol w:w="1329"/>
      </w:tblGrid>
      <w:tr w:rsidR="007B1B59">
        <w:tc>
          <w:tcPr>
            <w:tcW w:w="1440" w:type="dxa"/>
          </w:tcPr>
          <w:p w:rsidR="007B1B59" w:rsidRDefault="0024011E">
            <w:proofErr w:type="spellStart"/>
            <w:r>
              <w:rPr>
                <w:rFonts w:ascii="Calibri" w:eastAsia="Calibri" w:hAnsi="Calibri"/>
                <w:b/>
                <w:sz w:val="18"/>
              </w:rPr>
              <w:t>Attribut</w:t>
            </w:r>
            <w:proofErr w:type="spellEnd"/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Description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Type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Domaine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Contrainte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Clé primaire / clé étrangère</w:t>
            </w:r>
          </w:p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id_utilisateur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Identifiant unique de l’utilisateur.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Entier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PRIMARY KEY, AUTO_INCREMENT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PK</w:t>
            </w:r>
          </w:p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nom_utilisateur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Nom de famille.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VARCHAR(50)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Texte (≤ 50)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prenom_utilisateur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Prénom.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VARCHAR(50)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Texte (≤ 50)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email_utilisateur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Email (unique).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VARCHAR(255)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Email (≤ 255)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NULL, UNIQUE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telephone_utilisateur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Téléphone.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VARCHAR(50)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Texte (≤ 50)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NULL autorisé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role_utilisateur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Rôle applicatif.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VARCHAR(20)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Enum: ADMIN</w:t>
            </w:r>
            <w:r>
              <w:rPr>
                <w:rFonts w:ascii="Calibri" w:eastAsia="Calibri" w:hAnsi="Calibri"/>
                <w:sz w:val="18"/>
              </w:rPr>
              <w:t xml:space="preserve"> \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CHEF_PROJET \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MEMBRE</w:t>
            </w:r>
          </w:p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date_inscription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 d’inscription.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Default="007B1B59"/>
        </w:tc>
      </w:tr>
    </w:tbl>
    <w:p w:rsidR="007B1B59" w:rsidRDefault="0024011E">
      <w:pPr>
        <w:pStyle w:val="Titre1"/>
      </w:pPr>
      <w:r>
        <w:t>Entité EQUIPE</w:t>
      </w:r>
    </w:p>
    <w:p w:rsidR="007B1B59" w:rsidRPr="00082391" w:rsidRDefault="0024011E">
      <w:pPr>
        <w:rPr>
          <w:lang w:val="fr-FR"/>
        </w:rPr>
      </w:pPr>
      <w:r w:rsidRPr="00082391">
        <w:rPr>
          <w:sz w:val="20"/>
          <w:lang w:val="fr-FR"/>
        </w:rPr>
        <w:t>Description : Regroupe des utilisateurs dans une équipe de travail.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622"/>
        <w:gridCol w:w="1440"/>
      </w:tblGrid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Attribut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Description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Type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Domaine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Contrainte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Clé primaire / clé étrangère</w:t>
            </w:r>
          </w:p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id_equipe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Identifiant unique de l’équipe.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Entier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PRIMARY KEY, AUTO_INCREMENT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PK</w:t>
            </w:r>
          </w:p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nom_equipe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Nom de l’équipe.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VARCHAR(80)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Texte (≤ 80)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NULL, UNIQUE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description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Description de l’équipe.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VARCHAR(255)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Texte (≤ 255)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NULL autorisé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date_creation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 xml:space="preserve">Date de </w:t>
            </w:r>
            <w:r>
              <w:rPr>
                <w:rFonts w:ascii="Calibri" w:eastAsia="Calibri" w:hAnsi="Calibri"/>
                <w:sz w:val="18"/>
              </w:rPr>
              <w:t>création.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Default="007B1B59"/>
        </w:tc>
      </w:tr>
    </w:tbl>
    <w:p w:rsidR="007B1B59" w:rsidRDefault="0024011E">
      <w:pPr>
        <w:pStyle w:val="Titre1"/>
      </w:pPr>
      <w:r>
        <w:t>Table d’association APPARTENIR</w:t>
      </w:r>
    </w:p>
    <w:p w:rsidR="007B1B59" w:rsidRPr="00082391" w:rsidRDefault="0024011E">
      <w:pPr>
        <w:rPr>
          <w:lang w:val="fr-FR"/>
        </w:rPr>
      </w:pPr>
      <w:r w:rsidRPr="00082391">
        <w:rPr>
          <w:sz w:val="20"/>
          <w:lang w:val="fr-FR"/>
        </w:rPr>
        <w:t>Description : Association **N–N** entre utilisateurs et équipes, avec date d’affectation.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39"/>
        <w:gridCol w:w="1372"/>
        <w:gridCol w:w="1203"/>
        <w:gridCol w:w="1284"/>
        <w:gridCol w:w="1319"/>
        <w:gridCol w:w="2239"/>
      </w:tblGrid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Attribut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Description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Type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Domaine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Contrainte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Clé primaire / clé étrangère</w:t>
            </w:r>
          </w:p>
        </w:tc>
      </w:tr>
      <w:tr w:rsidR="007B1B59" w:rsidRPr="00082391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id_utilisateur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 xml:space="preserve">Utilisateur </w:t>
            </w:r>
            <w:r>
              <w:rPr>
                <w:rFonts w:ascii="Calibri" w:eastAsia="Calibri" w:hAnsi="Calibri"/>
                <w:sz w:val="18"/>
              </w:rPr>
              <w:lastRenderedPageBreak/>
              <w:t>membre de l’équipe.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lastRenderedPageBreak/>
              <w:t>INT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Entier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Pr="00082391" w:rsidRDefault="0024011E">
            <w:pPr>
              <w:rPr>
                <w:lang w:val="fr-FR"/>
              </w:rPr>
            </w:pPr>
            <w:r w:rsidRPr="00082391">
              <w:rPr>
                <w:rFonts w:ascii="Calibri" w:eastAsia="Calibri" w:hAnsi="Calibri"/>
                <w:sz w:val="18"/>
                <w:lang w:val="fr-FR"/>
              </w:rPr>
              <w:t xml:space="preserve">PK, FK → </w:t>
            </w:r>
            <w:r w:rsidRPr="00082391">
              <w:rPr>
                <w:rFonts w:ascii="Calibri" w:eastAsia="Calibri" w:hAnsi="Calibri"/>
                <w:sz w:val="18"/>
                <w:lang w:val="fr-FR"/>
              </w:rPr>
              <w:lastRenderedPageBreak/>
              <w:t>UTILISATEUR(id_utilisateur)</w:t>
            </w:r>
          </w:p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lastRenderedPageBreak/>
              <w:t>id_equipe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Équipe concernée.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Entier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PK, FK → EQUIPE(id_equipe)</w:t>
            </w:r>
          </w:p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date_affectation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 d’affectation.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Default="007B1B59"/>
        </w:tc>
      </w:tr>
    </w:tbl>
    <w:p w:rsidR="007B1B59" w:rsidRDefault="0024011E">
      <w:pPr>
        <w:pStyle w:val="Titre1"/>
      </w:pPr>
      <w:r>
        <w:t>Entité PROJET</w:t>
      </w:r>
    </w:p>
    <w:p w:rsidR="007B1B59" w:rsidRPr="00082391" w:rsidRDefault="0024011E">
      <w:pPr>
        <w:rPr>
          <w:lang w:val="fr-FR"/>
        </w:rPr>
      </w:pPr>
      <w:r w:rsidRPr="00082391">
        <w:rPr>
          <w:sz w:val="20"/>
          <w:lang w:val="fr-FR"/>
        </w:rPr>
        <w:t>Description : Projet porté par</w:t>
      </w:r>
      <w:r w:rsidRPr="00082391">
        <w:rPr>
          <w:sz w:val="20"/>
          <w:lang w:val="fr-FR"/>
        </w:rPr>
        <w:t xml:space="preserve"> une équipe (planning, budget, statut, priorité).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72"/>
        <w:gridCol w:w="1345"/>
        <w:gridCol w:w="1409"/>
        <w:gridCol w:w="1302"/>
        <w:gridCol w:w="1622"/>
        <w:gridCol w:w="1606"/>
      </w:tblGrid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Attribut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Description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Type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Domaine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Contrainte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Clé primaire / clé étrangère</w:t>
            </w:r>
          </w:p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id_projet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Identifiant unique du projet.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Entier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PRIMARY KEY, AUTO_INCREMENT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PK</w:t>
            </w:r>
          </w:p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titre_projet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Titre du projet.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VARCHAR(120)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Texte</w:t>
            </w:r>
            <w:r>
              <w:rPr>
                <w:rFonts w:ascii="Calibri" w:eastAsia="Calibri" w:hAnsi="Calibri"/>
                <w:sz w:val="18"/>
              </w:rPr>
              <w:t xml:space="preserve"> (≤ 120)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description_projet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Description détaillée.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VARCHAR(500)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Texte (≤ 500)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date_debut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 de démarrage.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date_fin_prevue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 de fin prévue.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NULL, CHECK (&gt;= date_debut)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budget_alloue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 xml:space="preserve">Budget </w:t>
            </w:r>
            <w:r>
              <w:rPr>
                <w:rFonts w:ascii="Calibri" w:eastAsia="Calibri" w:hAnsi="Calibri"/>
                <w:sz w:val="18"/>
              </w:rPr>
              <w:t>alloué.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DECIMAL(15,2)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Montant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NULL, DEFAULT 0, CHECK (&gt;=0)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statut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Statut du projet.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VARCHAR(20)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Enum autorisée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NULL, CHECK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priorite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Priorité du projet.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VARCHAR(10)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Enum autorisée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NULL, CHECK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id_equipe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Équipe porteuse.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Entier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FK → EQUIPE(id_equipe)</w:t>
            </w:r>
          </w:p>
        </w:tc>
      </w:tr>
    </w:tbl>
    <w:p w:rsidR="007B1B59" w:rsidRDefault="0024011E">
      <w:pPr>
        <w:pStyle w:val="Titre1"/>
      </w:pPr>
      <w:r>
        <w:t>Table d’association PROJET_MEMBRE</w:t>
      </w:r>
    </w:p>
    <w:p w:rsidR="007B1B59" w:rsidRPr="00082391" w:rsidRDefault="0024011E">
      <w:pPr>
        <w:rPr>
          <w:lang w:val="fr-FR"/>
        </w:rPr>
      </w:pPr>
      <w:r w:rsidRPr="00082391">
        <w:rPr>
          <w:sz w:val="20"/>
          <w:lang w:val="fr-FR"/>
        </w:rPr>
        <w:t>Description : Association entre un projet et ses membres, avec rôle dans le projet et date d’affectation.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38"/>
        <w:gridCol w:w="1313"/>
        <w:gridCol w:w="1324"/>
        <w:gridCol w:w="1328"/>
        <w:gridCol w:w="1214"/>
        <w:gridCol w:w="2239"/>
      </w:tblGrid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Attribut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Description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Type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Domaine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Contrainte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Clé primaire / clé étrangère</w:t>
            </w:r>
          </w:p>
        </w:tc>
      </w:tr>
      <w:tr w:rsidR="007B1B59" w:rsidRPr="00082391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id_projet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 xml:space="preserve">Projet </w:t>
            </w:r>
            <w:r>
              <w:rPr>
                <w:rFonts w:ascii="Calibri" w:eastAsia="Calibri" w:hAnsi="Calibri"/>
                <w:sz w:val="18"/>
              </w:rPr>
              <w:t>concerné.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Entier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Pr="00082391" w:rsidRDefault="0024011E">
            <w:pPr>
              <w:rPr>
                <w:lang w:val="fr-FR"/>
              </w:rPr>
            </w:pPr>
            <w:r w:rsidRPr="00082391">
              <w:rPr>
                <w:rFonts w:ascii="Calibri" w:eastAsia="Calibri" w:hAnsi="Calibri"/>
                <w:sz w:val="18"/>
                <w:lang w:val="fr-FR"/>
              </w:rPr>
              <w:t>PK, FK → PROJET(id_projet)</w:t>
            </w:r>
          </w:p>
        </w:tc>
      </w:tr>
      <w:tr w:rsidR="007B1B59" w:rsidRPr="00082391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id_utilisateur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Utilisateur membre du projet.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Entier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Pr="00082391" w:rsidRDefault="0024011E">
            <w:pPr>
              <w:rPr>
                <w:lang w:val="fr-FR"/>
              </w:rPr>
            </w:pPr>
            <w:r w:rsidRPr="00082391">
              <w:rPr>
                <w:rFonts w:ascii="Calibri" w:eastAsia="Calibri" w:hAnsi="Calibri"/>
                <w:sz w:val="18"/>
                <w:lang w:val="fr-FR"/>
              </w:rPr>
              <w:t>PK, FK → UTILISATEUR(id_utilisateur)</w:t>
            </w:r>
          </w:p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role_projet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Rôle dans le projet.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VARCHAR(20)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Enum: CHEF_PROJET \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MEMBRE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NULL, CHECK</w:t>
            </w:r>
          </w:p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date_affectation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 d’affectation.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Default="007B1B59"/>
        </w:tc>
      </w:tr>
    </w:tbl>
    <w:p w:rsidR="007B1B59" w:rsidRDefault="0024011E">
      <w:pPr>
        <w:pStyle w:val="Titre1"/>
      </w:pPr>
      <w:r>
        <w:t>Entité TACHE</w:t>
      </w:r>
    </w:p>
    <w:p w:rsidR="007B1B59" w:rsidRPr="00082391" w:rsidRDefault="0024011E">
      <w:pPr>
        <w:rPr>
          <w:lang w:val="fr-FR"/>
        </w:rPr>
      </w:pPr>
      <w:r w:rsidRPr="00082391">
        <w:rPr>
          <w:sz w:val="20"/>
          <w:lang w:val="fr-FR"/>
        </w:rPr>
        <w:t>Description : Tâche rattachée à un projet (statut, priorité, avancement).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36"/>
        <w:gridCol w:w="1201"/>
        <w:gridCol w:w="1340"/>
        <w:gridCol w:w="1018"/>
        <w:gridCol w:w="1622"/>
        <w:gridCol w:w="1539"/>
      </w:tblGrid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lastRenderedPageBreak/>
              <w:t>Attribut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Description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Type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Domaine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Contrainte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Clé primaire / clé étrangère</w:t>
            </w:r>
          </w:p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id_tache</w:t>
            </w:r>
          </w:p>
        </w:tc>
        <w:tc>
          <w:tcPr>
            <w:tcW w:w="1440" w:type="dxa"/>
          </w:tcPr>
          <w:p w:rsidR="007B1B59" w:rsidRPr="00082391" w:rsidRDefault="0024011E">
            <w:pPr>
              <w:rPr>
                <w:lang w:val="fr-FR"/>
              </w:rPr>
            </w:pPr>
            <w:r w:rsidRPr="00082391">
              <w:rPr>
                <w:rFonts w:ascii="Calibri" w:eastAsia="Calibri" w:hAnsi="Calibri"/>
                <w:sz w:val="18"/>
                <w:lang w:val="fr-FR"/>
              </w:rPr>
              <w:t xml:space="preserve">Identifiant unique de la </w:t>
            </w:r>
            <w:r w:rsidRPr="00082391">
              <w:rPr>
                <w:rFonts w:ascii="Calibri" w:eastAsia="Calibri" w:hAnsi="Calibri"/>
                <w:sz w:val="18"/>
                <w:lang w:val="fr-FR"/>
              </w:rPr>
              <w:t>tâche.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Entier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PRIMARY KEY, AUTO_INCREMENT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PK</w:t>
            </w:r>
          </w:p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titre_tache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Titre de la tâche.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VARCHAR(120)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Texte (≤ 120)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description_tache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Description de la tâche.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VARCHAR(500)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Texte (≤ 500)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NULL autorisé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date_debut_prevue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Début prévu.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 xml:space="preserve">NULL </w:t>
            </w:r>
            <w:r>
              <w:rPr>
                <w:rFonts w:ascii="Calibri" w:eastAsia="Calibri" w:hAnsi="Calibri"/>
                <w:sz w:val="18"/>
              </w:rPr>
              <w:t>autorisé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 w:rsidRPr="00082391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date_fin_prevue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Fin prévue.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</w:t>
            </w:r>
          </w:p>
        </w:tc>
        <w:tc>
          <w:tcPr>
            <w:tcW w:w="1440" w:type="dxa"/>
          </w:tcPr>
          <w:p w:rsidR="007B1B59" w:rsidRPr="00082391" w:rsidRDefault="0024011E">
            <w:pPr>
              <w:rPr>
                <w:lang w:val="fr-FR"/>
              </w:rPr>
            </w:pPr>
            <w:r w:rsidRPr="00082391">
              <w:rPr>
                <w:rFonts w:ascii="Calibri" w:eastAsia="Calibri" w:hAnsi="Calibri"/>
                <w:sz w:val="18"/>
                <w:lang w:val="fr-FR"/>
              </w:rPr>
              <w:t>NULL autorisé, CHECK (si début renseigné alors fin ≥ début)</w:t>
            </w:r>
          </w:p>
        </w:tc>
        <w:tc>
          <w:tcPr>
            <w:tcW w:w="1440" w:type="dxa"/>
          </w:tcPr>
          <w:p w:rsidR="007B1B59" w:rsidRPr="00082391" w:rsidRDefault="007B1B59">
            <w:pPr>
              <w:rPr>
                <w:lang w:val="fr-FR"/>
              </w:rPr>
            </w:pPr>
          </w:p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pourcentage_avancement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Avancement (%)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Entier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NULL, DEFAULT 0, CHECK (0..100)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statut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Statut de la tâche.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VARCHAR(20)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Enum autorisée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 xml:space="preserve">NOT </w:t>
            </w:r>
            <w:r>
              <w:rPr>
                <w:rFonts w:ascii="Calibri" w:eastAsia="Calibri" w:hAnsi="Calibri"/>
                <w:sz w:val="18"/>
              </w:rPr>
              <w:t>NULL, CHECK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priorite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Priorité de la tâche.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VARCHAR(10)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Enum autorisée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NULL, CHECK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id_projet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Projet parent.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Entier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FK → PROJET(id_projet)</w:t>
            </w:r>
          </w:p>
        </w:tc>
      </w:tr>
    </w:tbl>
    <w:p w:rsidR="007B1B59" w:rsidRDefault="0024011E">
      <w:pPr>
        <w:pStyle w:val="Titre1"/>
      </w:pPr>
      <w:r>
        <w:t>Table d’association ASSIGNER</w:t>
      </w:r>
    </w:p>
    <w:p w:rsidR="007B1B59" w:rsidRPr="00082391" w:rsidRDefault="0024011E">
      <w:pPr>
        <w:rPr>
          <w:lang w:val="fr-FR"/>
        </w:rPr>
      </w:pPr>
      <w:r w:rsidRPr="00082391">
        <w:rPr>
          <w:sz w:val="20"/>
          <w:lang w:val="fr-FR"/>
        </w:rPr>
        <w:t>Description : Association **N–N** entre utilisateurs et tâches, avec</w:t>
      </w:r>
      <w:r w:rsidRPr="00082391">
        <w:rPr>
          <w:sz w:val="20"/>
          <w:lang w:val="fr-FR"/>
        </w:rPr>
        <w:t xml:space="preserve"> date d’affectation et rôle dans la tâche.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38"/>
        <w:gridCol w:w="1351"/>
        <w:gridCol w:w="1350"/>
        <w:gridCol w:w="1214"/>
        <w:gridCol w:w="1264"/>
        <w:gridCol w:w="2239"/>
      </w:tblGrid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Attribut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Description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Type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Domaine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Contrainte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Clé primaire / clé étrangère</w:t>
            </w:r>
          </w:p>
        </w:tc>
      </w:tr>
      <w:tr w:rsidR="007B1B59" w:rsidRPr="00082391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id_utilisateur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Utilisateur assigné.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Entier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Pr="00082391" w:rsidRDefault="0024011E">
            <w:pPr>
              <w:rPr>
                <w:lang w:val="fr-FR"/>
              </w:rPr>
            </w:pPr>
            <w:r w:rsidRPr="00082391">
              <w:rPr>
                <w:rFonts w:ascii="Calibri" w:eastAsia="Calibri" w:hAnsi="Calibri"/>
                <w:sz w:val="18"/>
                <w:lang w:val="fr-FR"/>
              </w:rPr>
              <w:t>PK, FK → UTILISATEUR(id_utilisateur)</w:t>
            </w:r>
          </w:p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id_tache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Tâche concernée.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Entier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 xml:space="preserve">NOT </w:t>
            </w:r>
            <w:r>
              <w:rPr>
                <w:rFonts w:ascii="Calibri" w:eastAsia="Calibri" w:hAnsi="Calibri"/>
                <w:sz w:val="18"/>
              </w:rPr>
              <w:t>NULL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PK, FK → TACHE(id_tache)</w:t>
            </w:r>
          </w:p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date_affectation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 d’assignation.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role_tache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Rôle dans la tâche.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VARCHAR(50)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Texte (≤ 50)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Default="007B1B59"/>
        </w:tc>
      </w:tr>
    </w:tbl>
    <w:p w:rsidR="007B1B59" w:rsidRDefault="0024011E">
      <w:pPr>
        <w:pStyle w:val="Titre1"/>
      </w:pPr>
      <w:r>
        <w:t>Entité ACTIVITE</w:t>
      </w:r>
    </w:p>
    <w:p w:rsidR="007B1B59" w:rsidRPr="00082391" w:rsidRDefault="0024011E">
      <w:pPr>
        <w:rPr>
          <w:lang w:val="fr-FR"/>
        </w:rPr>
      </w:pPr>
      <w:r w:rsidRPr="00082391">
        <w:rPr>
          <w:sz w:val="20"/>
          <w:lang w:val="fr-FR"/>
        </w:rPr>
        <w:t>Description : Journal (logs) des actions réalisées sur les tâches.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68"/>
        <w:gridCol w:w="1291"/>
        <w:gridCol w:w="1355"/>
        <w:gridCol w:w="1081"/>
        <w:gridCol w:w="1622"/>
        <w:gridCol w:w="2239"/>
      </w:tblGrid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Attribut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Description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Type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Domaine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Contrainte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Clé primaire / clé étrangère</w:t>
            </w:r>
          </w:p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id_activite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Identifiant unique de l’activité.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Entier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PRIMARY KEY, AUTO_INCREMENT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PK</w:t>
            </w:r>
          </w:p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contenu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Commentaire / action (texte).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VARCHAR(300)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Texte (≤ 300)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NULL autorisé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date_heure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 xml:space="preserve">Date et </w:t>
            </w:r>
            <w:r>
              <w:rPr>
                <w:rFonts w:ascii="Calibri" w:eastAsia="Calibri" w:hAnsi="Calibri"/>
                <w:sz w:val="18"/>
              </w:rPr>
              <w:t>heure.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DATETIME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 &amp; heure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type_activite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Type d’action.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VARCHAR(30)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 xml:space="preserve">Enum </w:t>
            </w:r>
            <w:r>
              <w:rPr>
                <w:rFonts w:ascii="Calibri" w:eastAsia="Calibri" w:hAnsi="Calibri"/>
                <w:sz w:val="18"/>
              </w:rPr>
              <w:lastRenderedPageBreak/>
              <w:t>autorisée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lastRenderedPageBreak/>
              <w:t>NOT NULL, CHECK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id_utilisateur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Auteur.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Entier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FK → UTILISATEUR(id_utilisateur)</w:t>
            </w:r>
          </w:p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id_tache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Tâche concernée.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Entier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 xml:space="preserve">FK → </w:t>
            </w:r>
            <w:r>
              <w:rPr>
                <w:rFonts w:ascii="Calibri" w:eastAsia="Calibri" w:hAnsi="Calibri"/>
                <w:sz w:val="18"/>
              </w:rPr>
              <w:t>TACHE(id_tache)</w:t>
            </w:r>
          </w:p>
        </w:tc>
      </w:tr>
    </w:tbl>
    <w:p w:rsidR="007B1B59" w:rsidRDefault="0024011E">
      <w:pPr>
        <w:pStyle w:val="Titre1"/>
      </w:pPr>
      <w:r>
        <w:t>Entité DOCUMENT</w:t>
      </w:r>
    </w:p>
    <w:p w:rsidR="007B1B59" w:rsidRPr="00082391" w:rsidRDefault="0024011E">
      <w:pPr>
        <w:rPr>
          <w:lang w:val="fr-FR"/>
        </w:rPr>
      </w:pPr>
      <w:r w:rsidRPr="00082391">
        <w:rPr>
          <w:sz w:val="20"/>
          <w:lang w:val="fr-FR"/>
        </w:rPr>
        <w:t>Description : Document téléversé, rattaché à **une tâche OU un projet** (règle XOR), et à un utilisateur auteur.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20"/>
        <w:gridCol w:w="1402"/>
        <w:gridCol w:w="1326"/>
        <w:gridCol w:w="947"/>
        <w:gridCol w:w="1622"/>
        <w:gridCol w:w="2239"/>
      </w:tblGrid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Attribut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Description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Type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Domaine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Contrainte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Clé primaire / clé étrangère</w:t>
            </w:r>
          </w:p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id_document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 xml:space="preserve">Identifiant unique du </w:t>
            </w:r>
            <w:r>
              <w:rPr>
                <w:rFonts w:ascii="Calibri" w:eastAsia="Calibri" w:hAnsi="Calibri"/>
                <w:sz w:val="18"/>
              </w:rPr>
              <w:t>document.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Entier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PRIMARY KEY, AUTO_INCREMENT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PK</w:t>
            </w:r>
          </w:p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nom_fichier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Nom du fichier.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VARCHAR(255)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Texte (≤ 255)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type_fichier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Type/extension.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VARCHAR(80)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Texte (≤ 80)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NULL autorisé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taille_octets</w:t>
            </w:r>
          </w:p>
        </w:tc>
        <w:tc>
          <w:tcPr>
            <w:tcW w:w="1440" w:type="dxa"/>
          </w:tcPr>
          <w:p w:rsidR="007B1B59" w:rsidRPr="00082391" w:rsidRDefault="0024011E">
            <w:pPr>
              <w:rPr>
                <w:lang w:val="fr-FR"/>
              </w:rPr>
            </w:pPr>
            <w:r w:rsidRPr="00082391">
              <w:rPr>
                <w:rFonts w:ascii="Calibri" w:eastAsia="Calibri" w:hAnsi="Calibri"/>
                <w:sz w:val="18"/>
                <w:lang w:val="fr-FR"/>
              </w:rPr>
              <w:t>Taille du fichier en octets.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BIGINT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Entier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 xml:space="preserve">NULL </w:t>
            </w:r>
            <w:r>
              <w:rPr>
                <w:rFonts w:ascii="Calibri" w:eastAsia="Calibri" w:hAnsi="Calibri"/>
                <w:sz w:val="18"/>
              </w:rPr>
              <w:t>autorisé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date_upload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 et heure d’upload.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DATETIME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 &amp; heure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chemin_fichier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Chemin/URI de stockage.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VARCHAR(500)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Texte (≤ 500)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id_tache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Tâche rattachée (optionnel).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Entier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NULL autorisé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FK → TACHE(id_tache)</w:t>
            </w:r>
          </w:p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id_projet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Projet rattaché (optionnel).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Entier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NULL autorisé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FK → PROJET(id_projet)</w:t>
            </w:r>
          </w:p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id_utilisateur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Auteur du téléversement.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Entier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FK → UTILISATEUR(id_utilisateur)</w:t>
            </w:r>
          </w:p>
        </w:tc>
      </w:tr>
    </w:tbl>
    <w:p w:rsidR="007B1B59" w:rsidRDefault="0024011E">
      <w:pPr>
        <w:pStyle w:val="Titre1"/>
      </w:pPr>
      <w:r>
        <w:t>Entité NOTIFICATION</w:t>
      </w:r>
    </w:p>
    <w:p w:rsidR="007B1B59" w:rsidRPr="00082391" w:rsidRDefault="0024011E">
      <w:pPr>
        <w:rPr>
          <w:lang w:val="fr-FR"/>
        </w:rPr>
      </w:pPr>
      <w:r w:rsidRPr="00082391">
        <w:rPr>
          <w:sz w:val="20"/>
          <w:lang w:val="fr-FR"/>
        </w:rPr>
        <w:t xml:space="preserve">Description : Notification envoyée à un utilisateur </w:t>
      </w:r>
      <w:r w:rsidRPr="00082391">
        <w:rPr>
          <w:sz w:val="20"/>
          <w:lang w:val="fr-FR"/>
        </w:rPr>
        <w:t>(assignation, changement de statut, etc.).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73"/>
        <w:gridCol w:w="1203"/>
        <w:gridCol w:w="1334"/>
        <w:gridCol w:w="985"/>
        <w:gridCol w:w="1622"/>
        <w:gridCol w:w="2239"/>
      </w:tblGrid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Attribut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Description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Type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Domaine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Contrainte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b/>
                <w:sz w:val="18"/>
              </w:rPr>
              <w:t>Clé primaire / clé étrangère</w:t>
            </w:r>
          </w:p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id_notification</w:t>
            </w:r>
          </w:p>
        </w:tc>
        <w:tc>
          <w:tcPr>
            <w:tcW w:w="1440" w:type="dxa"/>
          </w:tcPr>
          <w:p w:rsidR="007B1B59" w:rsidRPr="00082391" w:rsidRDefault="0024011E">
            <w:pPr>
              <w:rPr>
                <w:lang w:val="fr-FR"/>
              </w:rPr>
            </w:pPr>
            <w:r w:rsidRPr="00082391">
              <w:rPr>
                <w:rFonts w:ascii="Calibri" w:eastAsia="Calibri" w:hAnsi="Calibri"/>
                <w:sz w:val="18"/>
                <w:lang w:val="fr-FR"/>
              </w:rPr>
              <w:t>Identifiant unique de la notification.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Entier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PRIMARY KEY, AUTO_INCREMENT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PK</w:t>
            </w:r>
          </w:p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message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Message affiché.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VARCHAR(400)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Texte (≤ 400)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type_notification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Type de notification.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VARCHAR(50)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Texte (≤ 50)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statut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Statut de lecture.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VARCHAR(10)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Enum: LU \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NON_LU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NULL, CHECK</w:t>
            </w:r>
          </w:p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date_heure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 et heure d’émission.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DATETIME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Date &amp; heure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Default="007B1B59"/>
        </w:tc>
      </w:tr>
      <w:tr w:rsidR="007B1B59"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id_utilisateur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Destinataire.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INT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Entier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NOT NULL</w:t>
            </w:r>
          </w:p>
        </w:tc>
        <w:tc>
          <w:tcPr>
            <w:tcW w:w="1440" w:type="dxa"/>
          </w:tcPr>
          <w:p w:rsidR="007B1B59" w:rsidRDefault="0024011E">
            <w:r>
              <w:rPr>
                <w:rFonts w:ascii="Calibri" w:eastAsia="Calibri" w:hAnsi="Calibri"/>
                <w:sz w:val="18"/>
              </w:rPr>
              <w:t>FK → UTILISATEUR(id_utilisateur)</w:t>
            </w:r>
          </w:p>
        </w:tc>
      </w:tr>
    </w:tbl>
    <w:p w:rsidR="0024011E" w:rsidRDefault="0024011E"/>
    <w:sectPr w:rsidR="002401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2391"/>
    <w:rsid w:val="0015074B"/>
    <w:rsid w:val="0024011E"/>
    <w:rsid w:val="0029639D"/>
    <w:rsid w:val="00326F90"/>
    <w:rsid w:val="007B1B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E187D5"/>
  <w14:defaultImageDpi w14:val="300"/>
  <w15:docId w15:val="{EE16D90F-9389-4134-8AB0-6836E63A2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F5F1F0-D31F-46EC-8F52-86F59481C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1021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2026-01-16T22:20:00Z</dcterms:modified>
  <cp:category/>
</cp:coreProperties>
</file>