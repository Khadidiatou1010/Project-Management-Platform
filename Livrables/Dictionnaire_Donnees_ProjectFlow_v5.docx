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Dictionnaire des données — ProjectFlow (v5)</w:t>
      </w:r>
    </w:p>
    <w:p>
      <w:r>
        <w:rPr>
          <w:sz w:val="20"/>
        </w:rPr>
        <w:t>Conforme au format demandé : description + attributs (type, domaine, contrainte, clé primaire/étrangère).</w:t>
      </w:r>
    </w:p>
    <w:p>
      <w:pPr>
        <w:pStyle w:val="Heading1"/>
      </w:pPr>
      <w:r>
        <w:t>Entité UTILISATEUR</w:t>
      </w:r>
    </w:p>
    <w:p>
      <w:r>
        <w:rPr>
          <w:sz w:val="20"/>
        </w:rPr>
        <w:t>Description : Personne utilisant la plateforme (admin, chef de projet ou membre).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de l’utilisateur.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 de famille.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prenom_utilisateur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Prénom.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email_utilisateur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Email (unique).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Email (≤ 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UNIQUE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telephone_utilisateur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Téléphone.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role_utilisateur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Rôle applicatif.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Enum: ADMIN \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CHEF_PROJET \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MEMBRE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date_inscription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d’inscription.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>
      <w:pPr>
        <w:pStyle w:val="Heading1"/>
      </w:pPr>
      <w:r>
        <w:t>Entité EQUIPE</w:t>
      </w:r>
    </w:p>
    <w:p>
      <w:r>
        <w:rPr>
          <w:sz w:val="20"/>
        </w:rPr>
        <w:t>Description : Regroupe des utilisateurs dans une équipe de travail.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de l’équipe.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nom_equipe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 de l’équipe.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VARCHAR(80)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80)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UNIQUE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 de l’équipe.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date_creation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de création.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>
      <w:pPr>
        <w:pStyle w:val="Heading1"/>
      </w:pPr>
      <w:r>
        <w:t>Table d’association APPARTENIR</w:t>
      </w:r>
    </w:p>
    <w:p>
      <w:r>
        <w:rPr>
          <w:sz w:val="20"/>
        </w:rPr>
        <w:t>Description : Association **N–N** entre utilisateurs et équipes, avec date d’affectation.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Utilisateur membre de l’équipe.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UTILISATEUR(id_utilisateur)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Équipe concernée.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EQUIPE(id_equipe)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date_affectation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d’affectation.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>
      <w:pPr>
        <w:pStyle w:val="Heading1"/>
      </w:pPr>
      <w:r>
        <w:t>Entité PROJET</w:t>
      </w:r>
    </w:p>
    <w:p>
      <w:r>
        <w:rPr>
          <w:sz w:val="20"/>
        </w:rPr>
        <w:t>Description : Projet porté par une équipe (planning, budget, statut, priorité).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du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titre_projet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Titre du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VARCHAR(120)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120)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 détaillée.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date_debut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de démarrage.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date_fin_prevue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de fin prévue.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 (&gt;= date_debut)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budget_alloue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Budget alloué.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DECIMAL(15,2)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Montant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DEFAULT 0, CHECK (&gt;=0)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 du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 autorisée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priorite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Priorité du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VARCHAR(10)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 autorisée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Équipe porteuse.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EQUIPE(id_equipe)</w:t>
            </w:r>
          </w:p>
        </w:tc>
      </w:tr>
    </w:tbl>
    <w:p>
      <w:pPr>
        <w:pStyle w:val="Heading1"/>
      </w:pPr>
      <w:r>
        <w:t>Table d’association PROJET_MEMBRE</w:t>
      </w:r>
    </w:p>
    <w:p>
      <w:r>
        <w:rPr>
          <w:sz w:val="20"/>
        </w:rPr>
        <w:t>Description : Association entre un projet et ses membres, avec rôle dans le projet et date d’affectation.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Projet concerné.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PROJET(id_projet)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Utilisateur membre du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UTILISATEUR(id_utilisateur)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role_projet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Rôle dans le projet.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Enum: CHEF_PROJET \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MEMBRE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date_affectation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d’affectation.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>
      <w:pPr>
        <w:pStyle w:val="Heading1"/>
      </w:pPr>
      <w:r>
        <w:t>Entité TACHE</w:t>
      </w:r>
    </w:p>
    <w:p>
      <w:r>
        <w:rPr>
          <w:sz w:val="20"/>
        </w:rPr>
        <w:t>Description : Tâche rattachée à un projet (statut, priorité, avancement).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de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titre_tache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Titre de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VARCHAR(120)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120)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Description de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date_debut_prevue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Début prévu.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date_fin_prevue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Fin prévue.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autorisé, CHECK (si début renseigné alors fin ≥ début)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pourcentage_avancement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Avancement (%)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DEFAULT 0, CHECK (0..100)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 de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 autorisée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priorite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Priorité de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VARCHAR(10)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 autorisée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Projet parent.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PROJET(id_projet)</w:t>
            </w:r>
          </w:p>
        </w:tc>
      </w:tr>
    </w:tbl>
    <w:p>
      <w:pPr>
        <w:pStyle w:val="Heading1"/>
      </w:pPr>
      <w:r>
        <w:t>Table d’association ASSIGNER</w:t>
      </w:r>
    </w:p>
    <w:p>
      <w:r>
        <w:rPr>
          <w:sz w:val="20"/>
        </w:rPr>
        <w:t>Description : Association **N–N** entre utilisateurs et tâches, avec date d’affectation et rôle dans la tâche.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Utilisateur assigné.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UTILISATEUR(id_utilisateur)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Tâche concernée.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PK, FK → TACHE(id_tache)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date_affectation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d’assignation.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role_tache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Rôle dans la tâche.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>
      <w:pPr>
        <w:pStyle w:val="Heading1"/>
      </w:pPr>
      <w:r>
        <w:t>Entité ACTIVITE</w:t>
      </w:r>
    </w:p>
    <w:p>
      <w:r>
        <w:rPr>
          <w:sz w:val="20"/>
        </w:rPr>
        <w:t>Description : Journal (logs) des actions réalisées sur les tâches.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id_activite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de l’activité.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contenu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Commentaire / action (texte).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VARCHAR(300)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300)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date_heure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et heure.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&amp; heure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type_activite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 d’action.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VARCHAR(30)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 autorisée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Auteur.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UTILISATEUR(id_utilisateur)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Tâche concernée.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TACHE(id_tache)</w:t>
            </w:r>
          </w:p>
        </w:tc>
      </w:tr>
    </w:tbl>
    <w:p>
      <w:pPr>
        <w:pStyle w:val="Heading1"/>
      </w:pPr>
      <w:r>
        <w:t>Entité DOCUMENT</w:t>
      </w:r>
    </w:p>
    <w:p>
      <w:r>
        <w:rPr>
          <w:sz w:val="20"/>
        </w:rPr>
        <w:t>Description : Document téléversé, rattaché à **une tâche OU un projet** (règle XOR), et à un utilisateur auteur.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id_document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du document.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nom_fichier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Nom du fichier.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255)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type_fichier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Type/extension.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VARCHAR(80)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80)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taille_octets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Taille du fichier en octets.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date_upload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et heure d’upload.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&amp; heure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chemin_fichier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Chemin/URI de stockage.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Tâche rattachée (optionnel).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TACHE(id_tache)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Projet rattaché (optionnel).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NULL autorisé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PROJET(id_projet)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Auteur du téléversement.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UTILISATEUR(id_utilisateur)</w:t>
            </w:r>
          </w:p>
        </w:tc>
      </w:tr>
    </w:tbl>
    <w:p>
      <w:pPr>
        <w:pStyle w:val="Heading1"/>
      </w:pPr>
      <w:r>
        <w:t>Entité NOTIFICATION</w:t>
      </w:r>
    </w:p>
    <w:p>
      <w:r>
        <w:rPr>
          <w:sz w:val="20"/>
        </w:rPr>
        <w:t>Description : Notification envoyée à un utilisateur (assignation, changement de statut,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Attribut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Domaine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Contrainte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Clé primaire / clé étrangère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id_notification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Identifiant unique de la notification.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PRIMARY KEY, AUTO_INCREMENT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message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Message affiché.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VARCHAR(400)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400)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type_notification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Type de notification.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Texte (≤ 50)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Statut de lecture.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VARCHAR(10)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Enum: LU \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NON_LU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NULL, CHECK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date_heure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et heure d’émission.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Date &amp; heure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Destinataire.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Entier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NOT NULL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sz w:val="18"/>
              </w:rPr>
              <w:t>FK → UTILISATEUR(id_utilisateur)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